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Front-end developer with 20 years of hands-on HTML, CSS, and JavaScript experience across global retail and healthcare platforms. Vanilla-first approach with progressive enhancement. Delivers responsive, accessible interfaces that work under real constraints—offline, low-bandwidth, shared devices.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Responsive front-end development for New Balance global retail platform (2015–2019), increasing email click-through by 40% and conversion by 30% through rigorous A/B testing.</w:t>
      </w:r>
    </w:p>
    <w:p>
      <w:pPr>
        <w:spacing w:after="40"/>
        <w:ind w:left="360"/>
      </w:pPr>
      <w:r>
        <w:rPr>
          <w:sz w:val="21"/>
        </w:rPr>
        <w:t>• Lead CSS Developer for Andeo Group + Aetna (2022), building Salesforce Lightning Web Components and mentoring global team on WCAG 2.1 AAA accessibility compliance.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workflows, establishing internal code wiki.</w:t>
      </w:r>
    </w:p>
    <w:p>
      <w:pPr>
        <w:spacing w:after="40"/>
        <w:ind w:left="360"/>
      </w:pPr>
      <w:r>
        <w:rPr>
          <w:sz w:val="21"/>
        </w:rPr>
        <w:t>• Built classroom tools in vanilla JavaScript with zero dependencies that work offline.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rigorous A/B testing of messaging and offers.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workflows.</w:t>
      </w:r>
    </w:p>
    <w:p>
      <w:pPr>
        <w:spacing w:after="40"/>
        <w:ind w:left="360"/>
      </w:pPr>
      <w:r>
        <w:rPr>
          <w:sz w:val="21"/>
        </w:rPr>
        <w:t>• Established internal code wiki and led technical onboarding for new developers.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Speaking Evaluator PWA and Lesson Prepper in vanilla JavaScript, zero dependencies, works offline.</w:t>
      </w:r>
    </w:p>
    <w:p>
      <w:pPr>
        <w:spacing w:after="40"/>
        <w:ind w:left="360"/>
      </w:pPr>
      <w:r>
        <w:rPr>
          <w:sz w:val="21"/>
        </w:rPr>
        <w:t>• Created Web Dev Fundamentals: 35-week syllabus teaching HTML5, CSS3, and JavaScript.</w:t>
      </w:r>
    </w:p>
    <w:p>
      <w:pPr>
        <w:spacing w:before="240" w:after="80"/>
      </w:pPr>
      <w:r>
        <w:rPr>
          <w:b/>
          <w:sz w:val="24"/>
        </w:rPr>
        <w:t>TECHNICAL SKILLS</w:t>
      </w:r>
    </w:p>
    <w:p>
      <w:pPr>
        <w:spacing w:after="40"/>
      </w:pPr>
      <w:r>
        <w:rPr>
          <w:sz w:val="21"/>
        </w:rPr>
        <w:t>Vanilla JavaScript (ES6+), HTML5 &amp; Semantic Markup, CSS3/Sass &amp; Responsive Design, DOM Manipulation &amp; Event Handling, Web Accessibility (WCAG 2.1 AAA), Progressive Enhancement, JSON &amp; REST API Integration, Python &amp; FastAPI, LLM API Integration, Git &amp; Version Control, Cross-Browser Compatibility, Performance Optimization.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